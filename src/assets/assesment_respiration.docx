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3046" w14:textId="77777777" w:rsidR="005B7C1B" w:rsidRDefault="00000000">
      <w:r>
        <w:t>சுய மதிப்பீடு</w:t>
      </w:r>
    </w:p>
    <w:p w14:paraId="54B9BFED" w14:textId="77777777" w:rsidR="005B7C1B" w:rsidRDefault="00000000">
      <w:r>
        <w:t>பெயர் : ____________</w:t>
      </w:r>
      <w:r>
        <w:br/>
        <w:t>வகுப்பு : XI</w:t>
      </w:r>
      <w:r>
        <w:br/>
        <w:t>பாடம் : உயிரியல் – விலங்கியல்</w:t>
      </w:r>
      <w:r>
        <w:br/>
        <w:t>மதிப்பெண் : 25</w:t>
      </w:r>
    </w:p>
    <w:p w14:paraId="7504C069" w14:textId="77777777" w:rsidR="005B7C1B" w:rsidRDefault="00000000">
      <w:r>
        <w:t>I) கீழ்க்கண்ட வினாக்களுக்கு சரியான விடையைத் தேர்ந்தெடு (10×1=10)</w:t>
      </w:r>
    </w:p>
    <w:p w14:paraId="525669C4" w14:textId="77777777" w:rsidR="005B7C1B" w:rsidRDefault="00000000">
      <w:r>
        <w:t>1. மனிதன் சராசரியாக ஒரு நிமிடத்திற்கு எத்தனை முறை மூச்சு விடுகிறான்?</w:t>
      </w:r>
      <w:r>
        <w:br/>
        <w:t>1. 16–18 முறை</w:t>
      </w:r>
      <w:r>
        <w:br/>
        <w:t>2. 15–17 முறை</w:t>
      </w:r>
      <w:r>
        <w:br/>
        <w:t>3. 18–20 முறை</w:t>
      </w:r>
      <w:r>
        <w:br/>
        <w:t>4. 19–20 முறை</w:t>
      </w:r>
    </w:p>
    <w:p w14:paraId="58245427" w14:textId="77777777" w:rsidR="005B7C1B" w:rsidRDefault="00000000">
      <w:r>
        <w:t>2. நாம் சுவாசிக்கும் போது ______ காற்றை உள்ளிழுத்து ______ காற்றை வெளியேற்றுகிறோம்.</w:t>
      </w:r>
      <w:r>
        <w:br/>
        <w:t>1. CO₂, O₂</w:t>
      </w:r>
      <w:r>
        <w:br/>
        <w:t>2. O₂, CO₂</w:t>
      </w:r>
      <w:r>
        <w:br/>
        <w:t>3. O₂, O₃</w:t>
      </w:r>
      <w:r>
        <w:br/>
        <w:t>4. CO₂, O₃</w:t>
      </w:r>
    </w:p>
    <w:p w14:paraId="04BD2EBE" w14:textId="77777777" w:rsidR="005B7C1B" w:rsidRDefault="00000000">
      <w:r>
        <w:t>3. உயிரினங்கள் உயிர்வாழ்வதற்கும் செயல்படுவதற்கும் தேவையான ஆற்றலை நாம் எங்கிருந்து பெறுகிறோம்?</w:t>
      </w:r>
      <w:r>
        <w:br/>
        <w:t>1. வளிமண்டலத்திலிருந்து</w:t>
      </w:r>
      <w:r>
        <w:br/>
        <w:t>2. உணவிலிருந்து</w:t>
      </w:r>
      <w:r>
        <w:br/>
        <w:t>3. நீரிலிருந்து</w:t>
      </w:r>
      <w:r>
        <w:br/>
        <w:t>4. மண்ணிலிருந்து</w:t>
      </w:r>
    </w:p>
    <w:p w14:paraId="68B6E8F1" w14:textId="77777777" w:rsidR="005B7C1B" w:rsidRDefault="00000000">
      <w:r>
        <w:t>4. வளிமண்டலத்தில் அதிகமாக காணப்படும் வாயு எது?</w:t>
      </w:r>
      <w:r>
        <w:br/>
        <w:t>1. CO₂</w:t>
      </w:r>
      <w:r>
        <w:br/>
        <w:t>2. O₂</w:t>
      </w:r>
      <w:r>
        <w:br/>
        <w:t>3. N₂</w:t>
      </w:r>
      <w:r>
        <w:br/>
        <w:t>4. O₃</w:t>
      </w:r>
    </w:p>
    <w:p w14:paraId="4C134F0D" w14:textId="77777777" w:rsidR="005B7C1B" w:rsidRDefault="00000000">
      <w:r>
        <w:t>5. நீ நண்பர்களுடன் அதிக நேரம் விளையாடிய பிறகு ஏன் மூச்சு வாங்குகிறாய்?</w:t>
      </w:r>
      <w:r>
        <w:br/>
        <w:t>1. உயிர்வளி (O₂) குறைவு மற்றும் ஆற்றல் குறைவு</w:t>
      </w:r>
      <w:r>
        <w:br/>
        <w:t>2. கரியமில வாயு (CO₂) குறைவு மற்றும் ஆற்றல் குறைவு</w:t>
      </w:r>
      <w:r>
        <w:br/>
        <w:t>3. உயிர்வளி (O₂) அதிகம் மற்றும் ஆற்றல் அதிகம்</w:t>
      </w:r>
      <w:r>
        <w:br/>
        <w:t>4. கரியமில வாயு (CO₂) அதிகம் மற்றும் ஆற்றல் அதிகம்</w:t>
      </w:r>
    </w:p>
    <w:p w14:paraId="1BCC75F9" w14:textId="77777777" w:rsidR="005B7C1B" w:rsidRDefault="00000000">
      <w:r>
        <w:t>6. தூசி, மகரந்தத்தூள் போன்ற ஒவ்வாமைப் பொருள்கள் காரணமாக தும்மல் ஏற்படும் போது, அவை எங்கிருந்து வெளியேற்றப்படுகின்றன?</w:t>
      </w:r>
      <w:r>
        <w:br/>
        <w:t>1. மூச்சுக்குழல்</w:t>
      </w:r>
      <w:r>
        <w:br/>
        <w:t>2. நாசிப்பள்ளம்</w:t>
      </w:r>
      <w:r>
        <w:br/>
      </w:r>
      <w:r>
        <w:lastRenderedPageBreak/>
        <w:t>3. காற்று நுண்ணறை</w:t>
      </w:r>
      <w:r>
        <w:br/>
        <w:t>4. மூச்சுக் கிளைக்குழல்</w:t>
      </w:r>
    </w:p>
    <w:p w14:paraId="0DD6998B" w14:textId="77777777" w:rsidR="005B7C1B" w:rsidRDefault="00000000">
      <w:r>
        <w:t>7. சுவாச உறுப்புகளில் உயிர்வளி வாயுப் பரிமாற்றம் நடைபெறும் இடம் எது?</w:t>
      </w:r>
      <w:r>
        <w:br/>
        <w:t>1. மூச்சுக்குழல்</w:t>
      </w:r>
      <w:r>
        <w:br/>
        <w:t>2. மூச்சுக் கிளைக்குழல்</w:t>
      </w:r>
      <w:r>
        <w:br/>
        <w:t>3. காற்று நுண்ணறை</w:t>
      </w:r>
      <w:r>
        <w:br/>
        <w:t>4. நாசிப்பள்ளம்</w:t>
      </w:r>
    </w:p>
    <w:p w14:paraId="7CCD12EE" w14:textId="77777777" w:rsidR="005B7C1B" w:rsidRDefault="00000000">
      <w:r>
        <w:t>8. சுவாசத்தின் போது எந்த மூலக்கூறுடன் இணைந்து ஆற்றல் உருவாகிறது?</w:t>
      </w:r>
      <w:r>
        <w:br/>
        <w:t>1. குளுக்கோஸ் + O₂ → CO₂ + நீர் + ஆற்றல்</w:t>
      </w:r>
      <w:r>
        <w:br/>
        <w:t>2. குளுக்கோஸ் + CO₂ → CO₂ + நீர் + ஆற்றல்</w:t>
      </w:r>
      <w:r>
        <w:br/>
        <w:t>3. குளுக்கோஸ் + N₂ → CO₂ + நீர் + ஆற்றல்</w:t>
      </w:r>
      <w:r>
        <w:br/>
        <w:t>4. குளுக்கோஸ் + O₃ → CO₂ + நீர் + ஆற்றல்</w:t>
      </w:r>
    </w:p>
    <w:p w14:paraId="625C1F75" w14:textId="77777777" w:rsidR="005B7C1B" w:rsidRDefault="00000000">
      <w:r>
        <w:t>9. சுண்ணாம்பு நீர் பால் போல மாறுவதற்கான காரணம் என்ன?</w:t>
      </w:r>
      <w:r>
        <w:br/>
        <w:t>1. கரியமில வாயு (CO₂) சுண்ணாம்பு நீரை பால் போல மாற்றும் தன்மை கொண்டது</w:t>
      </w:r>
      <w:r>
        <w:br/>
        <w:t>2. உயிர்வளி (O₂) சுண்ணாம்பு நீரை பால் போல மாற்றும் தன்மை கொண்டது</w:t>
      </w:r>
      <w:r>
        <w:br/>
        <w:t>3. CO₂ மற்றும் O₂ இரண்டும் காரணம்</w:t>
      </w:r>
      <w:r>
        <w:br/>
        <w:t>4. CO₂ மற்றும் N₂ இரண்டும் காரணம்</w:t>
      </w:r>
    </w:p>
    <w:p w14:paraId="032FB408" w14:textId="77777777" w:rsidR="005B7C1B" w:rsidRDefault="00000000">
      <w:r>
        <w:t>10. இரவில் மரத்தடியில் ஏன் தூங்கக்கூடாது என்று கூறுகிறார்கள்?</w:t>
      </w:r>
      <w:r>
        <w:br/>
        <w:t>1. தாவரங்கள் இரவில் CO₂ எடுத்துக்கொண்டு O₂ வெளியிடுகின்றன</w:t>
      </w:r>
      <w:r>
        <w:br/>
        <w:t>2. தாவரங்கள் இரவில் O₂ எடுத்துக்கொண்டு CO₂ வெளியிடுகின்றன</w:t>
      </w:r>
      <w:r>
        <w:br/>
        <w:t>3. தாவரங்கள் இரவில் O₂ மற்றும் CO₂ இரண்டையும் வெளியிடுகின்றன</w:t>
      </w:r>
      <w:r>
        <w:br/>
        <w:t>4. தாவரங்கள் இரவில் O₂ மற்றும் N₂ இரண்டையும் வெளியிடுகின்றன</w:t>
      </w:r>
    </w:p>
    <w:p w14:paraId="581A594B" w14:textId="77777777" w:rsidR="005B7C1B" w:rsidRDefault="00000000">
      <w:r>
        <w:t>II) சரியா / தவறா எனக் கண்டுபிடி (5×1=5)</w:t>
      </w:r>
    </w:p>
    <w:p w14:paraId="05E0698B" w14:textId="77777777" w:rsidR="005B7C1B" w:rsidRDefault="00000000">
      <w:r>
        <w:t>1. நமது உடலில் எலும்புத்தசைகளில் காற்றில்லா சுவாசம் நடைபெறும். __________</w:t>
      </w:r>
      <w:r>
        <w:br/>
        <w:t>2. சில நுண்ணுயிரிகளான ஈஸ்ட், பாக்டீரியா போன்றவை உயிர்வளி இல்லாத நிலையில் காற்றில்லா சுவாச முறையில் உணவிலிருந்து ஆற்றலைப் பெறுகின்றன. __________</w:t>
      </w:r>
      <w:r>
        <w:br/>
        <w:t>3. தாவரங்களில் ஒளிச்சேர்க்கையும் சுவாசித்தலும் நாள் முழுவதும் நடைபெறும். __________</w:t>
      </w:r>
      <w:r>
        <w:br/>
        <w:t>4. மனிதன் சுவாசிக்கும் போது கரியமில வாயுவை எடுத்துக்கொண்டு உயிர்வளியை வெளியிடுகிறான். __________</w:t>
      </w:r>
      <w:r>
        <w:br/>
        <w:t>5. சில நுண்ணுயிரிகள் காற்றுள்ள சுவாச முறையில் உணவுப் பொருட்களை நொதித்தல் காரணமாக புளிப்புத் தன்மை அடையச் செய்கின்றன. __________</w:t>
      </w:r>
    </w:p>
    <w:p w14:paraId="0D3DB511" w14:textId="77777777" w:rsidR="005B7C1B" w:rsidRDefault="00000000">
      <w:r>
        <w:t>III) பொருத்துக (5×1=5)</w:t>
      </w:r>
    </w:p>
    <w:p w14:paraId="1358102A" w14:textId="77777777" w:rsidR="005B7C1B" w:rsidRDefault="00000000">
      <w:r>
        <w:t>1. கரப்பான் பூச்சி — காற்றுத்துளைகள்</w:t>
      </w:r>
      <w:r>
        <w:br/>
        <w:t>2. தவளை — நுரையீரல் மற்றும் தோல்</w:t>
      </w:r>
      <w:r>
        <w:br/>
        <w:t>3. மீன் — செவுள்</w:t>
      </w:r>
      <w:r>
        <w:br/>
      </w:r>
      <w:r>
        <w:lastRenderedPageBreak/>
        <w:t>4. மண்புழு — தோல்</w:t>
      </w:r>
      <w:r>
        <w:br/>
        <w:t>5. மனிதன் — நுரையீரல்</w:t>
      </w:r>
    </w:p>
    <w:p w14:paraId="68F0FA5C" w14:textId="23FE06BE" w:rsidR="005B7C1B" w:rsidRDefault="00000000" w:rsidP="00442944">
      <w:r>
        <w:t xml:space="preserve">IV) </w:t>
      </w:r>
      <w:r>
        <w:rPr>
          <w:rFonts w:ascii="Vijaya" w:hAnsi="Vijaya" w:cs="Vijaya"/>
        </w:rPr>
        <w:t>கொடுக்கப்பட்டுள்ள</w:t>
      </w:r>
      <w:r>
        <w:t xml:space="preserve"> </w:t>
      </w:r>
      <w:r>
        <w:rPr>
          <w:rFonts w:ascii="Vijaya" w:hAnsi="Vijaya" w:cs="Vijaya"/>
        </w:rPr>
        <w:t>படத்தில்</w:t>
      </w:r>
      <w:r>
        <w:t xml:space="preserve"> </w:t>
      </w:r>
      <w:r>
        <w:rPr>
          <w:rFonts w:ascii="Vijaya" w:hAnsi="Vijaya" w:cs="Vijaya"/>
        </w:rPr>
        <w:t>மனித</w:t>
      </w:r>
      <w:r>
        <w:t xml:space="preserve"> </w:t>
      </w:r>
      <w:r>
        <w:rPr>
          <w:rFonts w:ascii="Vijaya" w:hAnsi="Vijaya" w:cs="Vijaya"/>
        </w:rPr>
        <w:t>சுவாச</w:t>
      </w:r>
      <w:r>
        <w:t xml:space="preserve"> </w:t>
      </w:r>
      <w:r>
        <w:rPr>
          <w:rFonts w:ascii="Vijaya" w:hAnsi="Vijaya" w:cs="Vijaya"/>
        </w:rPr>
        <w:t>மண்டலத்தின்</w:t>
      </w:r>
      <w:r>
        <w:t xml:space="preserve"> </w:t>
      </w:r>
      <w:r>
        <w:rPr>
          <w:rFonts w:ascii="Vijaya" w:hAnsi="Vijaya" w:cs="Vijaya"/>
        </w:rPr>
        <w:t>பகுதிகளை</w:t>
      </w:r>
      <w:r>
        <w:t xml:space="preserve"> </w:t>
      </w:r>
      <w:r>
        <w:rPr>
          <w:rFonts w:ascii="Vijaya" w:hAnsi="Vijaya" w:cs="Vijaya"/>
        </w:rPr>
        <w:t>குறிக்கவும்</w:t>
      </w:r>
      <w:r>
        <w:t xml:space="preserve"> (5×1=5)</w:t>
      </w:r>
    </w:p>
    <w:p w14:paraId="00BD096E" w14:textId="6F1F6F90" w:rsidR="00442944" w:rsidRDefault="00442944">
      <w:r>
        <w:rPr>
          <w:rFonts w:ascii="VANAVIL-Avvaiyar" w:hAnsi="VANAVIL-Avvaiyar"/>
          <w:noProof/>
          <w:sz w:val="24"/>
          <w:szCs w:val="24"/>
          <w:lang w:bidi="ta-IN"/>
        </w:rPr>
        <w:drawing>
          <wp:inline distT="0" distB="0" distL="0" distR="0" wp14:anchorId="2407E6C5" wp14:editId="5E2CD188">
            <wp:extent cx="3000375" cy="37623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2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VANAVIL-Avvaiyar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0919139">
    <w:abstractNumId w:val="8"/>
  </w:num>
  <w:num w:numId="2" w16cid:durableId="162666312">
    <w:abstractNumId w:val="6"/>
  </w:num>
  <w:num w:numId="3" w16cid:durableId="2025982724">
    <w:abstractNumId w:val="5"/>
  </w:num>
  <w:num w:numId="4" w16cid:durableId="59207692">
    <w:abstractNumId w:val="4"/>
  </w:num>
  <w:num w:numId="5" w16cid:durableId="1772775587">
    <w:abstractNumId w:val="7"/>
  </w:num>
  <w:num w:numId="6" w16cid:durableId="1429689329">
    <w:abstractNumId w:val="3"/>
  </w:num>
  <w:num w:numId="7" w16cid:durableId="2112044186">
    <w:abstractNumId w:val="2"/>
  </w:num>
  <w:num w:numId="8" w16cid:durableId="935526695">
    <w:abstractNumId w:val="1"/>
  </w:num>
  <w:num w:numId="9" w16cid:durableId="1359357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944"/>
    <w:rsid w:val="005B7C1B"/>
    <w:rsid w:val="00AA1D8D"/>
    <w:rsid w:val="00B47730"/>
    <w:rsid w:val="00CB0664"/>
    <w:rsid w:val="00E923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2E846"/>
  <w14:defaultImageDpi w14:val="300"/>
  <w15:docId w15:val="{533F3A0C-C2B6-4A46-9253-3005743D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Selvakumar  K</cp:lastModifiedBy>
  <cp:revision>2</cp:revision>
  <dcterms:created xsi:type="dcterms:W3CDTF">2013-12-23T23:15:00Z</dcterms:created>
  <dcterms:modified xsi:type="dcterms:W3CDTF">2026-05-07T12:16:00Z</dcterms:modified>
  <cp:category/>
</cp:coreProperties>
</file>